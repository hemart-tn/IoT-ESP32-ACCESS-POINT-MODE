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5627" w14:textId="77777777" w:rsidR="003B7036" w:rsidRPr="00C01D98" w:rsidRDefault="00000000" w:rsidP="00E8380E">
      <w:pPr>
        <w:pStyle w:val="Title"/>
        <w:jc w:val="center"/>
        <w:rPr>
          <w:b/>
          <w:bCs/>
        </w:rPr>
      </w:pPr>
      <w:r w:rsidRPr="00C01D98">
        <w:rPr>
          <w:b/>
          <w:bCs/>
        </w:rPr>
        <w:t>PANDUAN LENGKAP ESP32 ACCESS POINT (AP) + WEB DASHBOARD</w:t>
      </w:r>
    </w:p>
    <w:p w14:paraId="53A8FBFF" w14:textId="77777777" w:rsidR="003B7036" w:rsidRDefault="00000000">
      <w:pPr>
        <w:pStyle w:val="Heading1"/>
      </w:pPr>
      <w:r>
        <w:t>1. Pendahuluan</w:t>
      </w:r>
    </w:p>
    <w:p w14:paraId="14D839B6" w14:textId="77777777" w:rsidR="003B7036" w:rsidRDefault="00000000">
      <w:r>
        <w:t>Panduan ini menjelaskan langkah-langkah membuat sistem IoT menggunakan ESP32 dalam mode Access Point (AP). Dengan mode ini, ESP32 dapat membuat jaringan WiFi sendiri sehingga smartphone dapat langsung terhubung tanpa internet.</w:t>
      </w:r>
    </w:p>
    <w:p w14:paraId="462AA6F3" w14:textId="77777777" w:rsidR="003B7036" w:rsidRDefault="00000000">
      <w:pPr>
        <w:pStyle w:val="Heading1"/>
      </w:pPr>
      <w:r>
        <w:t>2. Persiapan Software</w:t>
      </w:r>
    </w:p>
    <w:p w14:paraId="7259F074" w14:textId="77777777" w:rsidR="00E8380E" w:rsidRDefault="00000000" w:rsidP="00E8380E">
      <w:pPr>
        <w:pStyle w:val="ListParagraph"/>
        <w:numPr>
          <w:ilvl w:val="0"/>
          <w:numId w:val="12"/>
        </w:numPr>
      </w:pPr>
      <w:r>
        <w:t>Install Arduino IDE</w:t>
      </w:r>
    </w:p>
    <w:p w14:paraId="5F429E2B" w14:textId="77777777" w:rsidR="00E8380E" w:rsidRDefault="00000000" w:rsidP="00E8380E">
      <w:pPr>
        <w:pStyle w:val="ListParagraph"/>
        <w:numPr>
          <w:ilvl w:val="0"/>
          <w:numId w:val="12"/>
        </w:numPr>
      </w:pPr>
      <w:r>
        <w:t>Install board ESP32</w:t>
      </w:r>
    </w:p>
    <w:p w14:paraId="5C7989AF" w14:textId="0915BD97" w:rsidR="007D6CB6" w:rsidRPr="007D6CB6" w:rsidRDefault="007D6CB6" w:rsidP="00E8380E">
      <w:pPr>
        <w:pStyle w:val="ListParagraph"/>
        <w:numPr>
          <w:ilvl w:val="0"/>
          <w:numId w:val="12"/>
        </w:numPr>
        <w:rPr>
          <w:rStyle w:val="Hyperlink"/>
        </w:rPr>
      </w:pPr>
      <w:r>
        <w:t xml:space="preserve">Install Library </w:t>
      </w:r>
      <w:hyperlink r:id="rId6" w:history="1">
        <w:r w:rsidRPr="00AD24E6">
          <w:rPr>
            <w:rStyle w:val="Hyperlink"/>
          </w:rPr>
          <w:t>https://github.com/ESP32Async/ESPAsyncWebServer</w:t>
        </w:r>
      </w:hyperlink>
      <w:r>
        <w:t xml:space="preserve"> dan </w:t>
      </w:r>
      <w:r w:rsidRPr="007D6CB6">
        <w:rPr>
          <w:rStyle w:val="Hyperlink"/>
        </w:rPr>
        <w:t>https://github.com/ESP32Async/AsyncTCP</w:t>
      </w:r>
    </w:p>
    <w:p w14:paraId="1F007604" w14:textId="77777777" w:rsidR="00E8380E" w:rsidRDefault="00000000" w:rsidP="00E8380E">
      <w:pPr>
        <w:pStyle w:val="ListParagraph"/>
        <w:numPr>
          <w:ilvl w:val="0"/>
          <w:numId w:val="12"/>
        </w:numPr>
      </w:pPr>
      <w:r>
        <w:t xml:space="preserve">Install plugin </w:t>
      </w:r>
      <w:proofErr w:type="spellStart"/>
      <w:r>
        <w:t>LittleFS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ESP32</w:t>
      </w:r>
    </w:p>
    <w:p w14:paraId="4E883315" w14:textId="77777777" w:rsidR="00E8380E" w:rsidRDefault="00000000" w:rsidP="00E8380E">
      <w:pPr>
        <w:pStyle w:val="ListParagraph"/>
        <w:numPr>
          <w:ilvl w:val="0"/>
          <w:numId w:val="12"/>
        </w:numPr>
      </w:pPr>
      <w:r>
        <w:t>Install Visual Studio Code (</w:t>
      </w:r>
      <w:proofErr w:type="spellStart"/>
      <w:r>
        <w:t>opsional</w:t>
      </w:r>
      <w:proofErr w:type="spellEnd"/>
      <w:r>
        <w:t>)</w:t>
      </w:r>
    </w:p>
    <w:p w14:paraId="5801174B" w14:textId="137296D4" w:rsidR="007D6CB6" w:rsidRDefault="00000000" w:rsidP="007D6CB6">
      <w:pPr>
        <w:pStyle w:val="ListParagraph"/>
        <w:numPr>
          <w:ilvl w:val="0"/>
          <w:numId w:val="12"/>
        </w:numPr>
      </w:pPr>
      <w:r>
        <w:t>Install extension Live Server di VS Code</w:t>
      </w:r>
    </w:p>
    <w:p w14:paraId="3B97A95F" w14:textId="77777777" w:rsidR="003B7036" w:rsidRDefault="00000000">
      <w:pPr>
        <w:pStyle w:val="Heading1"/>
      </w:pPr>
      <w:r>
        <w:t>3. Menyiapkan File Web</w:t>
      </w:r>
    </w:p>
    <w:p w14:paraId="6CF762AF" w14:textId="77777777" w:rsidR="00E8380E" w:rsidRDefault="00000000" w:rsidP="00E8380E">
      <w:pPr>
        <w:pStyle w:val="ListParagraph"/>
        <w:numPr>
          <w:ilvl w:val="0"/>
          <w:numId w:val="13"/>
        </w:numPr>
      </w:pPr>
      <w:proofErr w:type="spellStart"/>
      <w:r>
        <w:t>Buat</w:t>
      </w:r>
      <w:proofErr w:type="spellEnd"/>
      <w:r>
        <w:t xml:space="preserve"> folder </w:t>
      </w:r>
      <w:proofErr w:type="spellStart"/>
      <w:r>
        <w:t>bernama</w:t>
      </w:r>
      <w:proofErr w:type="spellEnd"/>
      <w:r>
        <w:t xml:space="preserve"> 'data'</w:t>
      </w:r>
    </w:p>
    <w:p w14:paraId="7FE8D85E" w14:textId="0A6F5AB4" w:rsidR="00E8380E" w:rsidRDefault="00000000" w:rsidP="00E8380E">
      <w:pPr>
        <w:pStyle w:val="ListParagraph"/>
        <w:numPr>
          <w:ilvl w:val="0"/>
          <w:numId w:val="13"/>
        </w:numPr>
      </w:pPr>
      <w:r>
        <w:t>Masukkan file:</w:t>
      </w:r>
      <w:r>
        <w:br/>
        <w:t xml:space="preserve">   - index.html</w:t>
      </w:r>
      <w:r>
        <w:br/>
        <w:t xml:space="preserve">   - style.css</w:t>
      </w:r>
      <w:r>
        <w:br/>
        <w:t xml:space="preserve">   - script.js</w:t>
      </w:r>
    </w:p>
    <w:p w14:paraId="336CC1DA" w14:textId="77777777" w:rsidR="00E8380E" w:rsidRDefault="00E8380E" w:rsidP="00E8380E">
      <w:pPr>
        <w:jc w:val="center"/>
      </w:pPr>
      <w:r w:rsidRPr="005815B2">
        <w:rPr>
          <w:noProof/>
        </w:rPr>
        <w:drawing>
          <wp:inline distT="0" distB="0" distL="0" distR="0" wp14:anchorId="1F5E71EF" wp14:editId="0F25622C">
            <wp:extent cx="5486400" cy="1108159"/>
            <wp:effectExtent l="0" t="0" r="0" b="0"/>
            <wp:docPr id="129174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48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6FF6" w14:textId="75E02808" w:rsidR="003B7036" w:rsidRDefault="00000000" w:rsidP="00E8380E">
      <w:pPr>
        <w:pStyle w:val="ListParagraph"/>
        <w:numPr>
          <w:ilvl w:val="0"/>
          <w:numId w:val="13"/>
        </w:numPr>
      </w:pP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dashboard web</w:t>
      </w:r>
    </w:p>
    <w:p w14:paraId="6BA1D54F" w14:textId="77777777" w:rsidR="00E8380E" w:rsidRDefault="00E8380E">
      <w:r>
        <w:br w:type="page"/>
      </w:r>
    </w:p>
    <w:p w14:paraId="422D801D" w14:textId="3369F418" w:rsidR="00E8380E" w:rsidRDefault="00E8380E" w:rsidP="00E8380E">
      <w:pPr>
        <w:pStyle w:val="ListParagraph"/>
        <w:numPr>
          <w:ilvl w:val="0"/>
          <w:numId w:val="11"/>
        </w:numPr>
      </w:pPr>
      <w:proofErr w:type="spellStart"/>
      <w:r>
        <w:lastRenderedPageBreak/>
        <w:t>Ekstrak</w:t>
      </w:r>
      <w:proofErr w:type="spellEnd"/>
      <w:r>
        <w:t xml:space="preserve"> </w:t>
      </w:r>
      <w:proofErr w:type="spellStart"/>
      <w:r>
        <w:t>littlefs</w:t>
      </w:r>
      <w:proofErr w:type="spellEnd"/>
      <w:r>
        <w:t xml:space="preserve"> dan </w:t>
      </w:r>
      <w:proofErr w:type="spellStart"/>
      <w:r>
        <w:t>taruh</w:t>
      </w:r>
      <w:proofErr w:type="spellEnd"/>
      <w:r>
        <w:t xml:space="preserve"> di folder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</w:p>
    <w:p w14:paraId="213D502E" w14:textId="4D82EC18" w:rsidR="00E8380E" w:rsidRDefault="00E8380E" w:rsidP="00E8380E">
      <w:pPr>
        <w:pStyle w:val="ListParagraph"/>
      </w:pPr>
      <w:r w:rsidRPr="00E8380E">
        <w:t>C:\Users\ASUS\.arduinoIDE\plugins</w:t>
      </w:r>
    </w:p>
    <w:p w14:paraId="2DE26952" w14:textId="6C278907" w:rsidR="00E8380E" w:rsidRDefault="00E8380E" w:rsidP="00E8380E">
      <w:pPr>
        <w:jc w:val="center"/>
      </w:pPr>
      <w:r w:rsidRPr="00D32735">
        <w:rPr>
          <w:noProof/>
        </w:rPr>
        <w:drawing>
          <wp:inline distT="0" distB="0" distL="0" distR="0" wp14:anchorId="43C0C5D5" wp14:editId="41219235">
            <wp:extent cx="5486400" cy="3657811"/>
            <wp:effectExtent l="0" t="0" r="0" b="0"/>
            <wp:docPr id="19741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8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1106" w14:textId="77777777" w:rsidR="003B7036" w:rsidRDefault="00000000">
      <w:pPr>
        <w:pStyle w:val="Heading1"/>
      </w:pPr>
      <w:r>
        <w:t>4. Edit Tampilan Web</w:t>
      </w:r>
    </w:p>
    <w:p w14:paraId="7C4510A1" w14:textId="77777777" w:rsidR="00E8380E" w:rsidRDefault="00000000" w:rsidP="00E8380E">
      <w:pPr>
        <w:pStyle w:val="ListParagraph"/>
        <w:numPr>
          <w:ilvl w:val="0"/>
          <w:numId w:val="14"/>
        </w:numPr>
      </w:pPr>
      <w:r>
        <w:t xml:space="preserve">Gunakan VS Code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.</w:t>
      </w:r>
    </w:p>
    <w:p w14:paraId="24FF19E5" w14:textId="69911FBC" w:rsidR="007D6CB6" w:rsidRDefault="007D6CB6" w:rsidP="007D6CB6">
      <w:pPr>
        <w:pStyle w:val="ListParagraph"/>
      </w:pPr>
      <w:r w:rsidRPr="00066054">
        <w:rPr>
          <w:noProof/>
        </w:rPr>
        <w:drawing>
          <wp:inline distT="0" distB="0" distL="0" distR="0" wp14:anchorId="7F7B5C50" wp14:editId="3A917448">
            <wp:extent cx="5507990" cy="2899410"/>
            <wp:effectExtent l="0" t="0" r="0" b="0"/>
            <wp:docPr id="70097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70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15B8" w14:textId="2AB622CA" w:rsidR="00E8380E" w:rsidRDefault="00E8380E" w:rsidP="00E8380E">
      <w:pPr>
        <w:pStyle w:val="ListParagraph"/>
        <w:numPr>
          <w:ilvl w:val="0"/>
          <w:numId w:val="14"/>
        </w:numPr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dibawah</w:t>
      </w:r>
      <w:proofErr w:type="spellEnd"/>
    </w:p>
    <w:p w14:paraId="1B50F957" w14:textId="77777777" w:rsidR="00E8380E" w:rsidRDefault="00E8380E" w:rsidP="00E8380E">
      <w:pPr>
        <w:jc w:val="center"/>
      </w:pPr>
      <w:r w:rsidRPr="00134D3E">
        <w:rPr>
          <w:noProof/>
        </w:rPr>
        <w:lastRenderedPageBreak/>
        <w:drawing>
          <wp:inline distT="0" distB="0" distL="0" distR="0" wp14:anchorId="47BD8F52" wp14:editId="79DB800F">
            <wp:extent cx="4657725" cy="2410483"/>
            <wp:effectExtent l="0" t="0" r="0" b="8890"/>
            <wp:docPr id="175241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16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886" cy="241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F929" w14:textId="61C9F1E0" w:rsidR="003B7036" w:rsidRDefault="00000000" w:rsidP="00E8380E">
      <w:pPr>
        <w:pStyle w:val="ListParagraph"/>
        <w:numPr>
          <w:ilvl w:val="0"/>
          <w:numId w:val="14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index.html → Open with Live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>.</w:t>
      </w:r>
    </w:p>
    <w:p w14:paraId="72558265" w14:textId="5578400C" w:rsidR="007D6CB6" w:rsidRDefault="007D6CB6" w:rsidP="007D6CB6">
      <w:pPr>
        <w:pStyle w:val="ListParagraph"/>
        <w:jc w:val="center"/>
      </w:pPr>
      <w:r w:rsidRPr="00066054">
        <w:rPr>
          <w:noProof/>
        </w:rPr>
        <w:drawing>
          <wp:inline distT="0" distB="0" distL="0" distR="0" wp14:anchorId="013DE0CF" wp14:editId="3DE60D83">
            <wp:extent cx="5229955" cy="3067478"/>
            <wp:effectExtent l="0" t="0" r="8890" b="0"/>
            <wp:docPr id="94613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33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3A49" w14:textId="5C711C8A" w:rsidR="007D6CB6" w:rsidRDefault="007D6CB6" w:rsidP="007D6CB6">
      <w:pPr>
        <w:pStyle w:val="ListParagraph"/>
        <w:jc w:val="center"/>
      </w:pPr>
      <w:r w:rsidRPr="00066054">
        <w:rPr>
          <w:noProof/>
        </w:rPr>
        <w:lastRenderedPageBreak/>
        <w:drawing>
          <wp:inline distT="0" distB="0" distL="0" distR="0" wp14:anchorId="7A60B22C" wp14:editId="6DAB506A">
            <wp:extent cx="5229225" cy="2641138"/>
            <wp:effectExtent l="0" t="0" r="0" b="6985"/>
            <wp:docPr id="59872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22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3136" cy="264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558B" w14:textId="77777777" w:rsidR="003B7036" w:rsidRDefault="00000000">
      <w:pPr>
        <w:pStyle w:val="Heading1"/>
      </w:pPr>
      <w:r>
        <w:t>5. Upload LittleFS ke ESP32</w:t>
      </w:r>
    </w:p>
    <w:p w14:paraId="16FCB915" w14:textId="77777777" w:rsidR="007D6CB6" w:rsidRDefault="00000000" w:rsidP="007D6CB6">
      <w:pPr>
        <w:pStyle w:val="ListParagraph"/>
        <w:numPr>
          <w:ilvl w:val="0"/>
          <w:numId w:val="15"/>
        </w:numPr>
      </w:pPr>
      <w:r>
        <w:t>Buka Arduino IDE</w:t>
      </w:r>
    </w:p>
    <w:p w14:paraId="13128328" w14:textId="77777777" w:rsidR="007D6CB6" w:rsidRDefault="00000000" w:rsidP="007D6CB6">
      <w:pPr>
        <w:pStyle w:val="ListParagraph"/>
        <w:numPr>
          <w:ilvl w:val="0"/>
          <w:numId w:val="15"/>
        </w:numPr>
      </w:pPr>
      <w:proofErr w:type="spellStart"/>
      <w:r>
        <w:t>Pilih</w:t>
      </w:r>
      <w:proofErr w:type="spellEnd"/>
      <w:r>
        <w:t xml:space="preserve"> board ESP32 Dev Module</w:t>
      </w:r>
    </w:p>
    <w:p w14:paraId="133DB7C1" w14:textId="460A4554" w:rsidR="007D6CB6" w:rsidRDefault="00000000" w:rsidP="007D6CB6">
      <w:pPr>
        <w:pStyle w:val="ListParagraph"/>
        <w:numPr>
          <w:ilvl w:val="0"/>
          <w:numId w:val="15"/>
        </w:numPr>
      </w:pPr>
      <w:r>
        <w:t>Tekan Ctrl + Shift + P</w:t>
      </w:r>
    </w:p>
    <w:p w14:paraId="72B74306" w14:textId="77777777" w:rsidR="007D6CB6" w:rsidRDefault="007D6CB6">
      <w:r w:rsidRPr="001A08B1">
        <w:rPr>
          <w:noProof/>
        </w:rPr>
        <w:drawing>
          <wp:inline distT="0" distB="0" distL="0" distR="0" wp14:anchorId="59D3B6E4" wp14:editId="2A1C2BF6">
            <wp:extent cx="5507990" cy="3540760"/>
            <wp:effectExtent l="0" t="0" r="0" b="2540"/>
            <wp:docPr id="88133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30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8B2D" w14:textId="2A2E94DF" w:rsidR="007D6CB6" w:rsidRDefault="007D6CB6" w:rsidP="007D6CB6">
      <w:pPr>
        <w:pStyle w:val="ListParagraph"/>
        <w:numPr>
          <w:ilvl w:val="0"/>
          <w:numId w:val="15"/>
        </w:numPr>
      </w:pPr>
      <w:proofErr w:type="spellStart"/>
      <w:r>
        <w:t>Pilih</w:t>
      </w:r>
      <w:proofErr w:type="spellEnd"/>
      <w:r>
        <w:t xml:space="preserve"> Upload </w:t>
      </w:r>
      <w:proofErr w:type="spellStart"/>
      <w:r>
        <w:t>LittleFS</w:t>
      </w:r>
      <w:proofErr w:type="spellEnd"/>
    </w:p>
    <w:p w14:paraId="204AC8D6" w14:textId="1E2133DD" w:rsidR="007D6CB6" w:rsidRDefault="007D6CB6" w:rsidP="007D6CB6">
      <w:pPr>
        <w:pStyle w:val="ListParagraph"/>
        <w:numPr>
          <w:ilvl w:val="0"/>
          <w:numId w:val="15"/>
        </w:numPr>
      </w:pPr>
      <w:proofErr w:type="spellStart"/>
      <w:r>
        <w:t>Tunggu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406D858C" w14:textId="77777777" w:rsidR="003B7036" w:rsidRDefault="00000000">
      <w:pPr>
        <w:pStyle w:val="Heading1"/>
      </w:pPr>
      <w:r>
        <w:lastRenderedPageBreak/>
        <w:t>6. Upload Program ESP32</w:t>
      </w:r>
    </w:p>
    <w:p w14:paraId="44A9338D" w14:textId="77777777" w:rsidR="003B7036" w:rsidRDefault="00000000">
      <w:r>
        <w:t>1. Sambungkan ESP32 ke komputer</w:t>
      </w:r>
      <w:r>
        <w:br/>
        <w:t>2. Pilih port yang sesuai</w:t>
      </w:r>
      <w:r>
        <w:br/>
        <w:t>3. Klik tombol Upload</w:t>
      </w:r>
      <w:r>
        <w:br/>
        <w:t xml:space="preserve">4.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416A88CC" w14:textId="2F0EE33C" w:rsidR="007D6CB6" w:rsidRDefault="007D6CB6">
      <w:r w:rsidRPr="00066054">
        <w:rPr>
          <w:noProof/>
        </w:rPr>
        <w:drawing>
          <wp:inline distT="0" distB="0" distL="0" distR="0" wp14:anchorId="69304891" wp14:editId="7C5CBF5C">
            <wp:extent cx="5507990" cy="3610610"/>
            <wp:effectExtent l="0" t="0" r="0" b="8890"/>
            <wp:docPr id="115025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52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81C3" w14:textId="77777777" w:rsidR="003B7036" w:rsidRDefault="00000000">
      <w:pPr>
        <w:pStyle w:val="Heading1"/>
      </w:pPr>
      <w:r>
        <w:t>7. Pengujian Sistem</w:t>
      </w:r>
    </w:p>
    <w:p w14:paraId="621DF200" w14:textId="77777777" w:rsidR="003B7036" w:rsidRDefault="00000000">
      <w:r>
        <w:t>1. Nyalakan ESP32</w:t>
      </w:r>
      <w:r>
        <w:br/>
        <w:t>2. Hubungkan HP ke WiFi ESP32</w:t>
      </w:r>
      <w:r>
        <w:br/>
        <w:t>3. Buka browser</w:t>
      </w:r>
      <w:r>
        <w:br/>
        <w:t>4. Akses: http://192.168.4.1</w:t>
      </w:r>
      <w:r>
        <w:br/>
        <w:t xml:space="preserve">5.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</w:p>
    <w:p w14:paraId="016DAC13" w14:textId="1EB8D13B" w:rsidR="00C01D98" w:rsidRDefault="00C01D98" w:rsidP="00C01D98">
      <w:pPr>
        <w:pStyle w:val="Heading1"/>
      </w:pPr>
      <w:r>
        <w:lastRenderedPageBreak/>
        <w:t xml:space="preserve">8. Hasil </w:t>
      </w:r>
      <w:proofErr w:type="spellStart"/>
      <w:r>
        <w:t>Pengujian</w:t>
      </w:r>
      <w:proofErr w:type="spellEnd"/>
    </w:p>
    <w:p w14:paraId="2340252A" w14:textId="6EDE7EA4" w:rsidR="00C01D98" w:rsidRPr="00C01D98" w:rsidRDefault="00C01D98" w:rsidP="00C01D98">
      <w:pPr>
        <w:jc w:val="center"/>
      </w:pPr>
      <w:r>
        <w:rPr>
          <w:noProof/>
        </w:rPr>
        <w:drawing>
          <wp:inline distT="0" distB="0" distL="0" distR="0" wp14:anchorId="68AD573B" wp14:editId="0EA4CE1B">
            <wp:extent cx="4307750" cy="3240000"/>
            <wp:effectExtent l="0" t="0" r="0" b="0"/>
            <wp:docPr id="343181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75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E659" w14:textId="53C4C30A" w:rsidR="00C01D98" w:rsidRDefault="00C01D98" w:rsidP="00C01D98">
      <w:pPr>
        <w:jc w:val="center"/>
      </w:pPr>
      <w:r>
        <w:rPr>
          <w:noProof/>
        </w:rPr>
        <w:drawing>
          <wp:inline distT="0" distB="0" distL="0" distR="0" wp14:anchorId="3E7B4740" wp14:editId="5BC7A808">
            <wp:extent cx="4307750" cy="3240000"/>
            <wp:effectExtent l="0" t="0" r="0" b="0"/>
            <wp:docPr id="1553931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75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8A49E" w14:textId="41CEDD47" w:rsidR="00C01D98" w:rsidRDefault="00C01D98" w:rsidP="00C01D98">
      <w:pPr>
        <w:jc w:val="center"/>
      </w:pPr>
      <w:r>
        <w:rPr>
          <w:noProof/>
        </w:rPr>
        <w:lastRenderedPageBreak/>
        <w:drawing>
          <wp:inline distT="0" distB="0" distL="0" distR="0" wp14:anchorId="380BCA61" wp14:editId="14A9AF2B">
            <wp:extent cx="4307753" cy="3240000"/>
            <wp:effectExtent l="0" t="0" r="0" b="0"/>
            <wp:docPr id="641153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753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48CF" w14:textId="1C6E0BE3" w:rsidR="00C01D98" w:rsidRDefault="00C01D98" w:rsidP="00C01D98">
      <w:pPr>
        <w:jc w:val="center"/>
      </w:pPr>
      <w:r>
        <w:rPr>
          <w:noProof/>
        </w:rPr>
        <w:drawing>
          <wp:inline distT="0" distB="0" distL="0" distR="0" wp14:anchorId="44CABFB5" wp14:editId="4938E919">
            <wp:extent cx="4307750" cy="3240000"/>
            <wp:effectExtent l="0" t="0" r="0" b="0"/>
            <wp:docPr id="878623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75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F9F63" w14:textId="77777777" w:rsidR="00C01D98" w:rsidRPr="00C01D98" w:rsidRDefault="00C01D98" w:rsidP="00C01D98">
      <w:pPr>
        <w:jc w:val="center"/>
      </w:pPr>
    </w:p>
    <w:p w14:paraId="31D9D3E0" w14:textId="77777777" w:rsidR="003B7036" w:rsidRDefault="00000000">
      <w:pPr>
        <w:pStyle w:val="Heading1"/>
      </w:pPr>
      <w:r>
        <w:t>8. Kesimpulan</w:t>
      </w:r>
    </w:p>
    <w:p w14:paraId="0CA2051B" w14:textId="77777777" w:rsidR="003B7036" w:rsidRDefault="00000000">
      <w:r>
        <w:t>ESP32 berhasil digunakan sebagai Access Point dan web server untuk monitoring dan kontrol secara realtime.</w:t>
      </w:r>
    </w:p>
    <w:sectPr w:rsidR="003B7036" w:rsidSect="00E83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C77D9"/>
    <w:multiLevelType w:val="hybridMultilevel"/>
    <w:tmpl w:val="0E9AA584"/>
    <w:lvl w:ilvl="0" w:tplc="4E4C2CB2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E0AAE"/>
    <w:multiLevelType w:val="hybridMultilevel"/>
    <w:tmpl w:val="8480AB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B1195"/>
    <w:multiLevelType w:val="hybridMultilevel"/>
    <w:tmpl w:val="59F8DE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837B02"/>
    <w:multiLevelType w:val="hybridMultilevel"/>
    <w:tmpl w:val="7CCC15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23431"/>
    <w:multiLevelType w:val="hybridMultilevel"/>
    <w:tmpl w:val="CFE2CB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6B2348"/>
    <w:multiLevelType w:val="hybridMultilevel"/>
    <w:tmpl w:val="1576BA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CA6B6B"/>
    <w:multiLevelType w:val="hybridMultilevel"/>
    <w:tmpl w:val="1576BA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322427">
    <w:abstractNumId w:val="8"/>
  </w:num>
  <w:num w:numId="2" w16cid:durableId="1156604177">
    <w:abstractNumId w:val="6"/>
  </w:num>
  <w:num w:numId="3" w16cid:durableId="1229851364">
    <w:abstractNumId w:val="5"/>
  </w:num>
  <w:num w:numId="4" w16cid:durableId="956791405">
    <w:abstractNumId w:val="4"/>
  </w:num>
  <w:num w:numId="5" w16cid:durableId="325208150">
    <w:abstractNumId w:val="7"/>
  </w:num>
  <w:num w:numId="6" w16cid:durableId="1445534795">
    <w:abstractNumId w:val="3"/>
  </w:num>
  <w:num w:numId="7" w16cid:durableId="570820214">
    <w:abstractNumId w:val="2"/>
  </w:num>
  <w:num w:numId="8" w16cid:durableId="453987004">
    <w:abstractNumId w:val="1"/>
  </w:num>
  <w:num w:numId="9" w16cid:durableId="23950338">
    <w:abstractNumId w:val="0"/>
  </w:num>
  <w:num w:numId="10" w16cid:durableId="18284671">
    <w:abstractNumId w:val="11"/>
  </w:num>
  <w:num w:numId="11" w16cid:durableId="1744912943">
    <w:abstractNumId w:val="10"/>
  </w:num>
  <w:num w:numId="12" w16cid:durableId="1271353315">
    <w:abstractNumId w:val="9"/>
  </w:num>
  <w:num w:numId="13" w16cid:durableId="1306281846">
    <w:abstractNumId w:val="13"/>
  </w:num>
  <w:num w:numId="14" w16cid:durableId="862328596">
    <w:abstractNumId w:val="14"/>
  </w:num>
  <w:num w:numId="15" w16cid:durableId="869801927">
    <w:abstractNumId w:val="15"/>
  </w:num>
  <w:num w:numId="16" w16cid:durableId="704600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036"/>
    <w:rsid w:val="007D6CB6"/>
    <w:rsid w:val="00986380"/>
    <w:rsid w:val="00AA1D8D"/>
    <w:rsid w:val="00B47730"/>
    <w:rsid w:val="00C01D98"/>
    <w:rsid w:val="00CB0664"/>
    <w:rsid w:val="00E83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61507"/>
  <w14:defaultImageDpi w14:val="300"/>
  <w15:docId w15:val="{C9B584C1-D78D-4300-9C23-36B89D67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6C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SP32Async/ESPAsyncWebServer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2026-04-07T01:09:00Z</dcterms:modified>
  <cp:category/>
</cp:coreProperties>
</file>